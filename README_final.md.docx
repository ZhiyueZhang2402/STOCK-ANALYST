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 Tech Giants Stock Analysis</w:t>
      </w:r>
    </w:p>
    <w:p/>
    <w:p>
      <w:pPr/>
      <w:r/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l</w:t>
      </w:r>
      <w:r>
        <w:t>e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s</w:t>
      </w:r>
      <w:r>
        <w:t>o</w:t>
      </w:r>
      <w:r>
        <w:t>f</w:t>
      </w:r>
      <w:r>
        <w:t>t</w:t>
      </w:r>
      <w:r>
        <w:t>,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>)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&amp;</w:t>
      </w:r>
      <w:r>
        <w:t>P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b</w:t>
      </w:r>
      <w:r>
        <w:t>e</w:t>
      </w:r>
      <w:r>
        <w:t>n</w:t>
      </w:r>
      <w:r>
        <w:t>c</w:t>
      </w:r>
      <w:r>
        <w:t>h</w:t>
      </w:r>
      <w:r>
        <w:t>m</w:t>
      </w:r>
      <w:r>
        <w:t>a</w:t>
      </w:r>
      <w:r>
        <w:t>r</w:t>
      </w:r>
      <w:r>
        <w:t>k</w:t>
      </w:r>
      <w:r>
        <w:t>,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f</w:t>
      </w:r>
      <w:r>
        <w:t>o</w:t>
      </w:r>
      <w:r>
        <w:t>l</w:t>
      </w:r>
      <w:r>
        <w:t>i</w:t>
      </w:r>
      <w:r>
        <w:t>o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>.</w:t>
      </w:r>
    </w:p>
    <w:p/>
    <w:p>
      <w:pPr>
        <w:pStyle w:val="Heading2"/>
      </w:pPr>
      <w:r>
        <w:t>Overview</w:t>
      </w:r>
    </w:p>
    <w:p/>
    <w:p>
      <w:pPr/>
      <w: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i</w:t>
      </w:r>
      <w:r>
        <w:t>n</w:t>
      </w:r>
      <w:r>
        <w:t>-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&amp;</w:t>
      </w:r>
      <w:r>
        <w:t>P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s</w:t>
      </w:r>
      <w:r>
        <w:t>,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f</w:t>
      </w:r>
      <w:r>
        <w:t>o</w:t>
      </w:r>
      <w:r>
        <w:t>l</w:t>
      </w:r>
      <w:r>
        <w:t>i</w:t>
      </w:r>
      <w:r>
        <w:t>o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i</w:t>
      </w:r>
      <w:r>
        <w:t>s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s</w:t>
      </w:r>
      <w:r>
        <w:t>.</w:t>
      </w:r>
    </w:p>
    <w:p/>
    <w:p>
      <w:pPr>
        <w:pStyle w:val="Heading2"/>
      </w:pPr>
      <w:r>
        <w:t>Stocks Analyzed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y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M</w:t>
            </w:r>
            <w:r>
              <w:rPr>
                <w:b/>
              </w:rPr>
              <w:t>N</w:t>
            </w:r>
            <w:r>
              <w:rPr>
                <w:b/>
              </w:rPr>
              <w:t>O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A</w:t>
            </w:r>
            <w:r>
              <w:t>P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c</w:t>
            </w:r>
            <w:r>
              <w:t>.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5</w:t>
            </w:r>
            <w:r>
              <w:t>9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S</w:t>
            </w:r>
            <w:r>
              <w:t>F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c</w:t>
            </w:r>
            <w:r>
              <w:t>r</w:t>
            </w:r>
            <w:r>
              <w:t>o</w:t>
            </w:r>
            <w:r>
              <w:t>s</w:t>
            </w:r>
            <w:r>
              <w:t>o</w:t>
            </w:r>
            <w:r>
              <w:t>f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p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1</w:t>
            </w:r>
            <w:r>
              <w:t>0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O</w:t>
            </w:r>
            <w:r>
              <w:t>O</w:t>
            </w:r>
            <w:r>
              <w:t>G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p</w:t>
            </w:r>
            <w:r>
              <w:t>h</w:t>
            </w:r>
            <w:r>
              <w:t>a</w:t>
            </w:r>
            <w:r>
              <w:t>b</w:t>
            </w:r>
            <w:r>
              <w:t>e</w:t>
            </w:r>
            <w:r>
              <w:t>t</w:t>
            </w:r>
            <w:r>
              <w:t xml:space="preserve"> </w:t>
            </w:r>
            <w:r>
              <w:t>I</w:t>
            </w:r>
            <w:r>
              <w:t>n</w:t>
            </w:r>
            <w:r>
              <w:t>c</w:t>
            </w:r>
            <w:r>
              <w:t>.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5</w:t>
            </w:r>
            <w:r>
              <w:t>4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&amp;</w:t>
            </w:r>
            <w:r>
              <w:t>P</w:t>
            </w:r>
            <w:r>
              <w:t xml:space="preserve"> </w:t>
            </w: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E</w:t>
            </w:r>
            <w:r>
              <w:t>T</w:t>
            </w:r>
            <w:r>
              <w:t>F</w:t>
            </w:r>
            <w:r>
              <w:t xml:space="preserve"> </w:t>
            </w:r>
            <w:r>
              <w:t>(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4</w:t>
            </w:r>
            <w:r>
              <w:t>3</w:t>
            </w:r>
            <w:r>
              <w:t>9</w:t>
            </w:r>
            <w:r>
              <w:t>8</w:t>
            </w:r>
          </w:p>
        </w:tc>
      </w:tr>
    </w:tbl>
    <w:p/>
    <w:p>
      <w:pPr>
        <w:pStyle w:val="Heading2"/>
      </w:pPr>
      <w:r>
        <w:t>Data Source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Database</w:t>
      </w:r>
      <w:r>
        <w:t>:</w:t>
      </w:r>
      <w:r>
        <w:t xml:space="preserve"> </w:t>
      </w:r>
      <w:r>
        <w:t>W</w:t>
      </w:r>
      <w:r>
        <w:t>R</w:t>
      </w:r>
      <w:r>
        <w:t>D</w:t>
      </w:r>
      <w:r>
        <w:t>S</w:t>
      </w:r>
      <w:r>
        <w:t xml:space="preserve"> </w:t>
      </w:r>
      <w:r>
        <w:t>(</w:t>
      </w:r>
      <w:r>
        <w:t>W</w:t>
      </w:r>
      <w:r>
        <w:t>h</w:t>
      </w:r>
      <w:r>
        <w:t>a</w:t>
      </w:r>
      <w:r>
        <w:t>r</w:t>
      </w:r>
      <w:r>
        <w:t>t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>)</w:t>
      </w:r>
      <w:r>
        <w:t xml:space="preserve"> </w:t>
      </w:r>
      <w:r>
        <w:t>-</w:t>
      </w:r>
      <w:r>
        <w:t xml:space="preserve"> </w:t>
      </w:r>
      <w:r>
        <w:t>C</w:t>
      </w:r>
      <w:r>
        <w:t>R</w:t>
      </w:r>
      <w:r>
        <w:t>S</w:t>
      </w:r>
      <w:r>
        <w:t>P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F</w:t>
      </w:r>
      <w:r>
        <w:t>i</w:t>
      </w:r>
      <w:r>
        <w:t>l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Table</w:t>
      </w:r>
      <w:r>
        <w:t>:</w:t>
      </w:r>
      <w:r>
        <w:t xml:space="preserve"> </w:t>
      </w:r>
      <w:r>
        <w:t>c</w:t>
      </w:r>
      <w:r>
        <w:t>r</w:t>
      </w:r>
      <w:r>
        <w:t>s</w:t>
      </w:r>
      <w:r>
        <w:t>p</w:t>
      </w:r>
      <w:r>
        <w:t>.</w:t>
      </w:r>
      <w:r>
        <w:t>d</w:t>
      </w:r>
      <w:r>
        <w:t>s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Date Range</w:t>
      </w:r>
      <w:r>
        <w:t>:</w:t>
      </w:r>
      <w:r>
        <w:t xml:space="preserve"> </w:t>
      </w:r>
      <w:r>
        <w:t>J</w:t>
      </w:r>
      <w:r>
        <w:t>a</w:t>
      </w:r>
      <w:r>
        <w:t>n</w:t>
      </w:r>
      <w:r>
        <w:t>u</w:t>
      </w:r>
      <w:r>
        <w:t>a</w:t>
      </w:r>
      <w:r>
        <w:t>r</w:t>
      </w:r>
      <w:r>
        <w:t>y</w:t>
      </w:r>
      <w:r>
        <w:t xml:space="preserve"> </w:t>
      </w:r>
      <w:r>
        <w:t>1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3</w:t>
      </w:r>
      <w:r>
        <w:t xml:space="preserve"> </w:t>
      </w:r>
      <w:r>
        <w:t>-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Fields</w:t>
      </w:r>
      <w:r>
        <w:t>: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(</w:t>
      </w:r>
      <w:r>
        <w:t>p</w:t>
      </w:r>
      <w:r>
        <w:t>r</w:t>
      </w:r>
      <w:r>
        <w:t>c</w:t>
      </w:r>
      <w:r>
        <w:t>)</w:t>
      </w:r>
      <w:r>
        <w:t>,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(</w:t>
      </w:r>
      <w:r>
        <w:t>r</w:t>
      </w:r>
      <w:r>
        <w:t>e</w:t>
      </w:r>
      <w:r>
        <w:t>t</w:t>
      </w:r>
      <w:r>
        <w:t>)</w:t>
      </w:r>
      <w:r>
        <w:t>,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(</w:t>
      </w:r>
      <w:r>
        <w:t>v</w:t>
      </w:r>
      <w:r>
        <w:t>o</w:t>
      </w:r>
      <w:r>
        <w:t>l</w:t>
      </w:r>
      <w:r>
        <w:t>)</w:t>
      </w:r>
    </w:p>
    <w:p/>
    <w:p>
      <w:pPr>
        <w:pStyle w:val="Heading3"/>
      </w:pPr>
      <w:r>
        <w:t>Data Access</w:t>
      </w:r>
    </w:p>
    <w:p/>
    <w:p>
      <w:pPr/>
      <w:r/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W</w:t>
      </w:r>
      <w:r>
        <w:t>R</w:t>
      </w:r>
      <w:r>
        <w:t>D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u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R</w:t>
      </w:r>
      <w:r>
        <w:t>D</w:t>
      </w:r>
      <w:r>
        <w:t>S</w:t>
      </w:r>
      <w:r>
        <w:t xml:space="preserve"> </w:t>
      </w:r>
      <w:r>
        <w:t>J</w:t>
      </w:r>
      <w:r>
        <w:t>u</w:t>
      </w:r>
      <w:r>
        <w:t>p</w:t>
      </w:r>
      <w:r>
        <w:t>y</w:t>
      </w:r>
      <w:r>
        <w:t>t</w:t>
      </w:r>
      <w:r>
        <w:t>e</w:t>
      </w:r>
      <w:r>
        <w:t>r</w:t>
      </w:r>
      <w:r>
        <w:t>H</w:t>
      </w:r>
      <w:r>
        <w:t>u</w:t>
      </w:r>
      <w:r>
        <w:t>b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W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Y</w:t>
      </w:r>
      <w:r>
        <w:t>a</w:t>
      </w:r>
      <w:r>
        <w:t>h</w:t>
      </w:r>
      <w:r>
        <w:t>o</w:t>
      </w:r>
      <w:r>
        <w:t>o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e</w:t>
      </w:r>
      <w:r>
        <w:t>.</w:t>
      </w:r>
    </w:p>
    <w:p/>
    <w:p>
      <w:pPr>
        <w:pStyle w:val="Heading2"/>
      </w:pPr>
      <w:r>
        <w:t>Features</w:t>
      </w:r>
    </w:p>
    <w:p/>
    <w:p>
      <w:pPr>
        <w:pStyle w:val="Heading3"/>
      </w:pPr>
      <w:r>
        <w:t>1. Price Analysis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(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=</w:t>
      </w:r>
      <w:r>
        <w:t xml:space="preserve"> </w:t>
      </w:r>
      <w:r>
        <w:t>1</w:t>
      </w:r>
      <w:r>
        <w:t>0</w:t>
      </w:r>
      <w:r>
        <w:t>0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&amp;</w:t>
      </w:r>
      <w:r>
        <w:t>P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B</w:t>
      </w:r>
      <w:r>
        <w:t>e</w:t>
      </w:r>
      <w:r>
        <w:t>n</w:t>
      </w:r>
      <w:r>
        <w:t>c</w:t>
      </w:r>
      <w:r>
        <w:t>h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</w:p>
    <w:p/>
    <w:p>
      <w:pPr>
        <w:pStyle w:val="Heading3"/>
      </w:pPr>
      <w:r>
        <w:t>2. Risk Analysis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V</w:t>
      </w:r>
      <w:r>
        <w:t>o</w:t>
      </w:r>
      <w:r>
        <w:t>l</w:t>
      </w:r>
      <w:r>
        <w:t>a</w:t>
      </w:r>
      <w:r>
        <w:t>t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t</w:t>
      </w:r>
      <w:r>
        <w:t>a</w:t>
      </w:r>
      <w:r>
        <w:t xml:space="preserve"> </w:t>
      </w:r>
      <w:r>
        <w:t>C</w:t>
      </w:r>
      <w:r>
        <w:t>o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l</w:t>
      </w:r>
      <w:r>
        <w:t>p</w:t>
      </w:r>
      <w:r>
        <w:t>h</w:t>
      </w:r>
      <w:r>
        <w:t>a</w:t>
      </w:r>
      <w:r>
        <w:t xml:space="preserve"> </w:t>
      </w:r>
      <w:r>
        <w:t>(</w:t>
      </w:r>
      <w:r>
        <w:t>e</w:t>
      </w:r>
      <w:r>
        <w:t>x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i</w:t>
      </w:r>
      <w:r>
        <w:t>s</w:t>
      </w:r>
      <w:r>
        <w:t>k</w:t>
      </w:r>
      <w:r>
        <w:t>-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3. Statistical Analysis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</w:p>
    <w:p/>
    <w:p>
      <w:pPr>
        <w:pStyle w:val="Heading3"/>
      </w:pPr>
      <w:r>
        <w:t>4. Maximum Drawdown Analysis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r</w:t>
      </w:r>
      <w:r>
        <w:t>a</w:t>
      </w:r>
      <w:r>
        <w:t>w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t</w:t>
      </w:r>
    </w:p>
    <w:p/>
    <w:p>
      <w:pPr>
        <w:pStyle w:val="Heading3"/>
      </w:pPr>
      <w:r>
        <w:t>5. Portfolio Optimization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p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f</w:t>
      </w:r>
      <w:r>
        <w:t>o</w:t>
      </w:r>
      <w:r>
        <w:t>l</w:t>
      </w:r>
      <w:r>
        <w:t>i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&amp;</w:t>
      </w:r>
      <w:r>
        <w:t xml:space="preserve"> </w:t>
      </w:r>
      <w:r>
        <w:t>V</w:t>
      </w:r>
      <w:r>
        <w:t>o</w:t>
      </w:r>
      <w:r>
        <w:t>l</w:t>
      </w:r>
      <w:r>
        <w:t>a</w:t>
      </w:r>
      <w:r>
        <w:t>t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eading2"/>
      </w:pPr>
      <w:r>
        <w:t>Visualizations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normalized_price.png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l</w:t>
            </w:r>
            <w:r>
              <w:t>i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s</w:t>
            </w:r>
            <w:r>
              <w:t>t</w:t>
            </w:r>
            <w:r>
              <w:t>o</w:t>
            </w:r>
            <w:r>
              <w:t>c</w:t>
            </w:r>
            <w:r>
              <w:t>k</w:t>
            </w:r>
            <w:r>
              <w:t xml:space="preserve"> </w:t>
            </w: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r</w:t>
            </w:r>
            <w:r>
              <w:t>i</w:t>
            </w:r>
            <w:r>
              <w:t>s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cumulative_vs_spy.png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m</w:t>
            </w:r>
            <w:r>
              <w:t>u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r</w:t>
            </w:r>
            <w:r>
              <w:t>e</w:t>
            </w:r>
            <w:r>
              <w:t>t</w:t>
            </w:r>
            <w:r>
              <w:t>u</w:t>
            </w:r>
            <w:r>
              <w:t>r</w:t>
            </w:r>
            <w:r>
              <w:t>n</w:t>
            </w:r>
            <w:r>
              <w:t>s</w:t>
            </w:r>
            <w:r>
              <w:t xml:space="preserve"> </w:t>
            </w:r>
            <w:r>
              <w:t>v</w:t>
            </w:r>
            <w:r>
              <w:t>s</w:t>
            </w:r>
            <w:r>
              <w:t xml:space="preserve"> </w:t>
            </w:r>
            <w:r>
              <w:t>S</w:t>
            </w:r>
            <w:r>
              <w:t>&amp;</w:t>
            </w:r>
            <w:r>
              <w:t>P</w:t>
            </w:r>
            <w:r>
              <w:t xml:space="preserve"> </w:t>
            </w:r>
            <w:r>
              <w:t>5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monthly_returns.png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n</w:t>
            </w:r>
            <w:r>
              <w:t>t</w:t>
            </w:r>
            <w:r>
              <w:t>h</w:t>
            </w:r>
            <w:r>
              <w:t>l</w:t>
            </w:r>
            <w:r>
              <w:t>y</w:t>
            </w:r>
            <w:r>
              <w:t xml:space="preserve"> </w:t>
            </w:r>
            <w:r>
              <w:t>r</w:t>
            </w:r>
            <w:r>
              <w:t>e</w:t>
            </w:r>
            <w:r>
              <w:t>t</w:t>
            </w:r>
            <w:r>
              <w:t>u</w:t>
            </w:r>
            <w:r>
              <w:t>r</w:t>
            </w:r>
            <w:r>
              <w:t>n</w:t>
            </w:r>
            <w:r>
              <w:t>s</w:t>
            </w:r>
            <w:r>
              <w:t xml:space="preserve"> </w:t>
            </w:r>
            <w:r>
              <w:t>(</w:t>
            </w:r>
            <w:r>
              <w:t>3</w:t>
            </w:r>
            <w:r>
              <w:t>-</w:t>
            </w: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correlation_matrix.png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t</w:t>
            </w:r>
            <w:r>
              <w:t>u</w:t>
            </w:r>
            <w:r>
              <w:t>r</w:t>
            </w:r>
            <w:r>
              <w:t>n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e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h</w:t>
            </w:r>
            <w:r>
              <w:t>e</w:t>
            </w:r>
            <w:r>
              <w:t>a</w:t>
            </w:r>
            <w:r>
              <w:t>t</w:t>
            </w:r>
            <w:r>
              <w:t>m</w:t>
            </w:r>
            <w:r>
              <w:t>a</w:t>
            </w:r>
            <w:r>
              <w:t>p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benchmark_comparison.png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e</w:t>
            </w:r>
            <w:r>
              <w:t>t</w:t>
            </w:r>
            <w:r>
              <w:t>a</w:t>
            </w:r>
            <w:r>
              <w:t>,</w:t>
            </w:r>
            <w:r>
              <w:t xml:space="preserve"> </w:t>
            </w:r>
            <w:r>
              <w:t>A</w:t>
            </w:r>
            <w:r>
              <w:t>l</w:t>
            </w:r>
            <w:r>
              <w:t>p</w:t>
            </w:r>
            <w:r>
              <w:t>h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-</w:t>
            </w:r>
            <w:r>
              <w:t>R</w:t>
            </w:r>
            <w:r>
              <w:t>e</w:t>
            </w:r>
            <w:r>
              <w:t>t</w:t>
            </w:r>
            <w:r>
              <w:t>u</w:t>
            </w:r>
            <w:r>
              <w:t>r</w:t>
            </w:r>
            <w:r>
              <w:t>n</w:t>
            </w:r>
            <w:r>
              <w:t>,</w:t>
            </w:r>
            <w:r>
              <w:t xml:space="preserve"> </w:t>
            </w:r>
            <w:r>
              <w:t>C</w:t>
            </w:r>
            <w:r>
              <w:t>u</w:t>
            </w:r>
            <w:r>
              <w:t>m</w:t>
            </w:r>
            <w:r>
              <w:t>u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(</w:t>
            </w:r>
            <w:r>
              <w:t>4</w:t>
            </w:r>
            <w:r>
              <w:t>-</w:t>
            </w: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drawdown_analysis.png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d</w:t>
            </w:r>
            <w:r>
              <w:t>r</w:t>
            </w:r>
            <w:r>
              <w:t>a</w:t>
            </w:r>
            <w:r>
              <w:t>w</w:t>
            </w:r>
            <w:r>
              <w:t>d</w:t>
            </w:r>
            <w:r>
              <w:t>o</w:t>
            </w:r>
            <w:r>
              <w:t>w</w:t>
            </w:r>
            <w:r>
              <w:t>n</w:t>
            </w:r>
            <w:r>
              <w:t xml:space="preserve"> </w:t>
            </w:r>
            <w:r>
              <w:t>a</w:t>
            </w:r>
            <w:r>
              <w:t>n</w:t>
            </w:r>
            <w:r>
              <w:t>a</w:t>
            </w:r>
            <w:r>
              <w:t>l</w:t>
            </w:r>
            <w:r>
              <w:t>y</w:t>
            </w:r>
            <w:r>
              <w:t>s</w:t>
            </w:r>
            <w:r>
              <w:t>i</w:t>
            </w:r>
            <w:r>
              <w:t>s</w:t>
            </w:r>
            <w:r>
              <w:t xml:space="preserve"> </w:t>
            </w:r>
            <w:r>
              <w:t>(</w:t>
            </w:r>
            <w:r>
              <w:t>2</w:t>
            </w:r>
            <w:r>
              <w:t>-</w:t>
            </w: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portfolio_optimization.png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>f</w:t>
            </w:r>
            <w:r>
              <w:t>i</w:t>
            </w:r>
            <w:r>
              <w:t>c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n</w:t>
            </w:r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o</w:t>
            </w:r>
            <w:r>
              <w:t>p</w:t>
            </w:r>
            <w:r>
              <w:t>t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 xml:space="preserve"> </w:t>
            </w:r>
            <w:r>
              <w:t>w</w:t>
            </w:r>
            <w:r>
              <w:t>e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s</w:t>
            </w:r>
          </w:p>
        </w:tc>
      </w:tr>
    </w:tbl>
    <w:p/>
    <w:p>
      <w:pPr>
        <w:pStyle w:val="Heading2"/>
      </w:pPr>
      <w:r>
        <w:t>Requirements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pandas</w:t>
        <w:br/>
      </w:r>
      <w:r>
        <w:rPr>
          <w:rStyle w:val="CodeChar"/>
        </w:rPr>
        <w:t>numpy</w:t>
        <w:br/>
      </w:r>
      <w:r>
        <w:rPr>
          <w:rStyle w:val="CodeChar"/>
        </w:rPr>
        <w:t>matplotlib</w:t>
        <w:br/>
      </w:r>
      <w:r>
        <w:rPr>
          <w:rStyle w:val="CodeChar"/>
        </w:rPr>
        <w:t>scipy</w:t>
        <w:br/>
      </w:r>
    </w:p>
    <w:p/>
    <w:p>
      <w:pPr/>
      <w:r/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c</w:t>
      </w:r>
      <w:r>
        <w:t>i</w:t>
      </w:r>
      <w:r>
        <w:t>e</w:t>
      </w:r>
      <w:r>
        <w:t>s</w:t>
      </w:r>
      <w:r>
        <w:t>: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pip install pandas numpy matplotlib scipy</w:t>
        <w:br/>
      </w:r>
    </w:p>
    <w:p/>
    <w:p>
      <w:pPr>
        <w:pStyle w:val="Heading2"/>
      </w:pPr>
      <w:r>
        <w:t>Usage</w:t>
      </w:r>
    </w:p>
    <w:p/>
    <w:p>
      <w:pPr>
        <w:pStyle w:val="Heading3"/>
      </w:pPr>
      <w:r>
        <w:t>Option 1: With WRDS Access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R</w:t>
      </w:r>
      <w:r>
        <w:t>u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R</w:t>
      </w:r>
      <w:r>
        <w:t>D</w:t>
      </w:r>
      <w:r>
        <w:t>S</w:t>
      </w:r>
      <w:r>
        <w:t xml:space="preserve"> </w:t>
      </w:r>
      <w:r>
        <w:t>J</w:t>
      </w:r>
      <w:r>
        <w:t>u</w:t>
      </w:r>
      <w:r>
        <w:t>p</w:t>
      </w:r>
      <w:r>
        <w:t>y</w:t>
      </w:r>
      <w:r>
        <w:t>t</w:t>
      </w:r>
      <w:r>
        <w:t>e</w:t>
      </w:r>
      <w:r>
        <w:t>r</w:t>
      </w:r>
      <w:r>
        <w:t>H</w:t>
      </w:r>
      <w:r>
        <w:t>u</w:t>
      </w:r>
      <w:r>
        <w:t>b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Style w:val="CodeChar"/>
        </w:rPr>
        <w:t>stock_data_with_spy.csv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D</w:t>
      </w:r>
      <w:r>
        <w:t>o</w:t>
      </w:r>
      <w:r>
        <w:t>w</w:t>
      </w:r>
      <w:r>
        <w:t>n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C</w:t>
      </w:r>
      <w:r>
        <w:t>S</w:t>
      </w:r>
      <w:r>
        <w:t>V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c</w:t>
      </w:r>
      <w:r>
        <w:t>h</w:t>
      </w:r>
      <w:r>
        <w:t>i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R</w:t>
      </w:r>
      <w:r>
        <w:t>u</w:t>
      </w:r>
      <w:r>
        <w:t>n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a</w:t>
      </w:r>
      <w:r>
        <w:t>c</w:t>
      </w:r>
      <w:r>
        <w:t>o</w:t>
      </w:r>
      <w:r>
        <w:t>n</w:t>
      </w:r>
      <w:r>
        <w:t>d</w:t>
      </w:r>
      <w:r>
        <w:t>a</w:t>
      </w:r>
    </w:p>
    <w:p/>
    <w:p>
      <w:pPr>
        <w:pStyle w:val="Heading3"/>
      </w:pPr>
      <w:r>
        <w:t>Option 2: With Pre-downloaded CSV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rPr>
          <w:rStyle w:val="CodeChar"/>
        </w:rPr>
        <w:t>stock_data_with_spy.csv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R</w:t>
      </w:r>
      <w:r>
        <w:t>u</w:t>
      </w:r>
      <w:r>
        <w:t>n</w:t>
      </w:r>
      <w:r>
        <w:t xml:space="preserve"> </w:t>
      </w:r>
      <w:r>
        <w:rPr>
          <w:rStyle w:val="CodeChar"/>
        </w:rPr>
        <w:t>GitHub stock analysis.ipynb</w:t>
      </w:r>
    </w:p>
    <w:p/>
    <w:p>
      <w:pPr>
        <w:pStyle w:val="Heading2"/>
      </w:pPr>
      <w:r>
        <w:t>Project Structure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.</w:t>
        <w:br/>
      </w:r>
      <w:r>
        <w:rPr>
          <w:rStyle w:val="CodeChar"/>
        </w:rPr>
        <w:t>├── GitHub stock analysis.ipynb    # Main analysis notebook</w:t>
        <w:br/>
      </w:r>
      <w:r>
        <w:rPr>
          <w:rStyle w:val="CodeChar"/>
        </w:rPr>
        <w:t>├── stock_data_with_spy.csv       # Stock data</w:t>
        <w:br/>
      </w:r>
      <w:r>
        <w:rPr>
          <w:rStyle w:val="CodeChar"/>
        </w:rPr>
        <w:t>├── normalized_price.png          # Output: Normalized prices</w:t>
        <w:br/>
      </w:r>
      <w:r>
        <w:rPr>
          <w:rStyle w:val="CodeChar"/>
        </w:rPr>
        <w:t>├── cumulative_vs_spy.png         # Output: Cumulative returns</w:t>
        <w:br/>
      </w:r>
      <w:r>
        <w:rPr>
          <w:rStyle w:val="CodeChar"/>
        </w:rPr>
        <w:t>├── monthly_returns.png           # Output: Monthly returns</w:t>
        <w:br/>
      </w:r>
      <w:r>
        <w:rPr>
          <w:rStyle w:val="CodeChar"/>
        </w:rPr>
        <w:t>├── correlation_matrix.png        # Output: Correlation matrix</w:t>
        <w:br/>
      </w:r>
      <w:r>
        <w:rPr>
          <w:rStyle w:val="CodeChar"/>
        </w:rPr>
        <w:t>├── benchmark_comparison.png      # Output: Benchmark analysis</w:t>
        <w:br/>
      </w:r>
      <w:r>
        <w:rPr>
          <w:rStyle w:val="CodeChar"/>
        </w:rPr>
        <w:t>├── drawdown_analysis.png         # Output: Drawdown analysis</w:t>
        <w:br/>
      </w:r>
      <w:r>
        <w:rPr>
          <w:rStyle w:val="CodeChar"/>
        </w:rPr>
        <w:t>├── portfolio_optimization.png    # Output: Portfolio optimization</w:t>
        <w:br/>
      </w:r>
      <w:r>
        <w:rPr>
          <w:rStyle w:val="CodeChar"/>
        </w:rPr>
        <w:t>└── README.md                     # This file</w:t>
        <w:br/>
      </w:r>
    </w:p>
    <w:p/>
    <w:p>
      <w:pPr>
        <w:pStyle w:val="Heading2"/>
      </w:pPr>
      <w:r>
        <w:t>Key Metrics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n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u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V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B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p</w:t>
            </w:r>
            <w:r>
              <w:rPr>
                <w:b/>
              </w:rPr>
              <w:t>h</w:t>
            </w:r>
            <w:r>
              <w:rPr>
                <w:b/>
              </w:rPr>
              <w:t>a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a</w:t>
            </w:r>
            <w:r>
              <w:rPr>
                <w:b/>
              </w:rPr>
              <w:t>x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w</w:t>
            </w:r>
            <w:r>
              <w:rPr>
                <w:b/>
              </w:rPr>
              <w:t>d</w:t>
            </w:r>
            <w:r>
              <w:rPr>
                <w:b/>
              </w:rPr>
              <w:t>o</w:t>
            </w:r>
            <w:r>
              <w:rPr>
                <w:b/>
              </w:rPr>
              <w:t>w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A</w:t>
            </w:r>
            <w:r>
              <w:t>P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1</w:t>
            </w:r>
            <w:r>
              <w:t>.</w:t>
            </w:r>
            <w:r>
              <w:t>5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.</w:t>
            </w:r>
            <w:r>
              <w:t>0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3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M</w:t>
            </w:r>
            <w:r>
              <w:t>S</w:t>
            </w:r>
            <w:r>
              <w:t>F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7</w:t>
            </w:r>
            <w:r>
              <w:t>6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2</w:t>
            </w:r>
            <w:r>
              <w:t>.</w:t>
            </w:r>
            <w:r>
              <w:t>7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.</w:t>
            </w: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4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G</w:t>
            </w:r>
            <w:r>
              <w:t>O</w:t>
            </w:r>
            <w:r>
              <w:t>O</w:t>
            </w:r>
            <w:r>
              <w:t>G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1</w:t>
            </w:r>
            <w:r>
              <w:t>2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9</w:t>
            </w:r>
            <w:r>
              <w:t>.</w:t>
            </w:r>
            <w:r>
              <w:t>2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.</w:t>
            </w: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4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0</w:t>
            </w:r>
            <w:r>
              <w:t>%</w:t>
            </w:r>
          </w:p>
        </w:tc>
      </w:tr>
    </w:tbl>
    <w:p/>
    <w:p>
      <w:pPr>
        <w:pStyle w:val="Heading2"/>
      </w:pPr>
      <w:r>
        <w:t>Optimal Portfolio Allocation</w:t>
      </w:r>
    </w:p>
    <w:p/>
    <w:p>
      <w:pPr/>
      <w: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f</w:t>
      </w:r>
      <w:r>
        <w:t>o</w:t>
      </w:r>
      <w:r>
        <w:t>l</w:t>
      </w:r>
      <w:r>
        <w:t>i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>o</w:t>
      </w:r>
      <w:r>
        <w:t>r</w:t>
      </w:r>
      <w:r>
        <w:t>y</w:t>
      </w:r>
      <w:r>
        <w:t xml:space="preserve"> </w:t>
      </w:r>
      <w:r>
        <w:t>(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p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m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</w:t>
            </w:r>
            <w:r>
              <w:rPr>
                <w:b/>
              </w:rPr>
              <w:t>e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h</w:t>
            </w:r>
            <w:r>
              <w:rPr>
                <w:b/>
              </w:rPr>
              <w:t>t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A</w:t>
            </w:r>
            <w:r>
              <w:t>P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~</w:t>
            </w:r>
            <w:r>
              <w:t>3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S</w:t>
            </w:r>
            <w:r>
              <w:t>F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G</w:t>
            </w:r>
            <w:r>
              <w:t>O</w:t>
            </w:r>
            <w:r>
              <w:t>O</w:t>
            </w:r>
            <w:r>
              <w:t>G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~</w:t>
            </w:r>
            <w:r>
              <w:t>4</w:t>
            </w:r>
            <w:r>
              <w:t>0</w:t>
            </w:r>
            <w:r>
              <w:t>%</w:t>
            </w:r>
          </w:p>
        </w:tc>
      </w:tr>
    </w:tbl>
    <w:p/>
    <w:p>
      <w:pPr/>
      <w:r/>
      <w:r>
        <w:rPr>
          <w:b/>
        </w:rPr>
        <w:t>Optimal Portfolio Metrics: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:</w:t>
      </w:r>
      <w:r>
        <w:t xml:space="preserve"> </w:t>
      </w:r>
      <w:r>
        <w:t>~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V</w:t>
      </w:r>
      <w:r>
        <w:t>o</w:t>
      </w:r>
      <w:r>
        <w:t>l</w:t>
      </w:r>
      <w:r>
        <w:t>a</w:t>
      </w:r>
      <w:r>
        <w:t>t</w:t>
      </w:r>
      <w:r>
        <w:t>i</w:t>
      </w:r>
      <w:r>
        <w:t>l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~</w:t>
      </w:r>
      <w:r>
        <w:t>2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h</w:t>
      </w:r>
      <w:r>
        <w:t>a</w:t>
      </w:r>
      <w:r>
        <w:t>r</w:t>
      </w:r>
      <w:r>
        <w:t>p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:</w:t>
      </w:r>
      <w:r>
        <w:t xml:space="preserve"> </w:t>
      </w:r>
      <w:r>
        <w:t>~</w:t>
      </w:r>
      <w:r>
        <w:t>2</w:t>
      </w:r>
      <w:r>
        <w:t>.</w:t>
      </w:r>
      <w:r>
        <w:t>0</w:t>
      </w:r>
    </w:p>
    <w:p/>
    <w:p>
      <w:pPr>
        <w:pStyle w:val="Heading2"/>
      </w:pPr>
      <w:r>
        <w:t>Methodology</w:t>
      </w:r>
    </w:p>
    <w:p/>
    <w:p>
      <w:pPr>
        <w:pStyle w:val="Heading3"/>
      </w:pPr>
      <w:r>
        <w:t>Beta Calculation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Beta = Cov(Stock, Market) / Var(Market)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t</w:t>
      </w:r>
      <w:r>
        <w:t>a</w:t>
      </w:r>
      <w:r>
        <w:t xml:space="preserve"> </w:t>
      </w:r>
      <w:r>
        <w:t>&gt;</w:t>
      </w:r>
      <w:r>
        <w:t xml:space="preserve"> </w:t>
      </w:r>
      <w:r>
        <w:t>1</w:t>
      </w:r>
      <w:r>
        <w:t>: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v</w:t>
      </w:r>
      <w:r>
        <w:t>o</w:t>
      </w:r>
      <w:r>
        <w:t>l</w:t>
      </w:r>
      <w:r>
        <w:t>a</w:t>
      </w:r>
      <w:r>
        <w:t>t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t</w:t>
      </w:r>
      <w:r>
        <w:t>a</w:t>
      </w:r>
      <w:r>
        <w:t xml:space="preserve"> </w:t>
      </w:r>
      <w:r>
        <w:t>&lt;</w:t>
      </w:r>
      <w:r>
        <w:t xml:space="preserve"> </w:t>
      </w:r>
      <w:r>
        <w:t>1</w:t>
      </w:r>
      <w:r>
        <w:t>: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a</w:t>
      </w:r>
      <w:r>
        <w:t>t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</w:p>
    <w:p/>
    <w:p>
      <w:pPr>
        <w:pStyle w:val="Heading3"/>
      </w:pPr>
      <w:r>
        <w:t>Alpha Calculation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Alpha = Stock Return - [Risk-Free Rate + Beta × (Market Return - Risk-Free Rate)]</w:t>
        <w:br/>
      </w:r>
    </w:p>
    <w:p/>
    <w:p>
      <w:pPr>
        <w:pStyle w:val="Heading3"/>
      </w:pPr>
      <w:r>
        <w:t>Maximum Drawdown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Drawdown = (Current Value - Running Maximum) / Running Maximum × 100%</w:t>
        <w:br/>
      </w:r>
      <w:r>
        <w:rPr>
          <w:rStyle w:val="CodeChar"/>
        </w:rPr>
        <w:t>Maximum Drawdown = Minimum Drawdown over the period</w:t>
        <w:br/>
      </w:r>
    </w:p>
    <w:p/>
    <w:p>
      <w:pPr>
        <w:pStyle w:val="Heading3"/>
      </w:pPr>
      <w:r>
        <w:t>Portfolio Optimization</w:t>
      </w:r>
    </w:p>
    <w:p>
      <w:pPr/>
      <w:r/>
      <w:r>
        <w:t>U</w:t>
      </w:r>
      <w:r>
        <w:t>s</w:t>
      </w:r>
      <w:r>
        <w:t>e</w:t>
      </w:r>
      <w:r>
        <w:t>s</w:t>
      </w:r>
      <w:r>
        <w:t xml:space="preserve"> </w:t>
      </w:r>
      <w:r>
        <w:t>q</w:t>
      </w:r>
      <w:r>
        <w:t>u</w:t>
      </w:r>
      <w:r>
        <w:t>a</w:t>
      </w:r>
      <w:r>
        <w:t>d</w:t>
      </w:r>
      <w:r>
        <w:t>r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p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: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Maximize: (Portfolio Return - Risk-Free Rate) / Portfolio Volatility</w:t>
        <w:br/>
      </w:r>
      <w:r>
        <w:rPr>
          <w:rStyle w:val="CodeChar"/>
        </w:rPr>
        <w:t>Subject to: Sum of weights = 1, All weights ≥ 0</w:t>
        <w:br/>
      </w:r>
    </w:p>
    <w:p/>
    <w:p>
      <w:pPr>
        <w:pStyle w:val="Heading2"/>
      </w:pPr>
      <w:r>
        <w:t>Key Findings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GOOGL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(</w:t>
      </w:r>
      <w:r>
        <w:t>~</w:t>
      </w:r>
      <w:r>
        <w:t>1</w:t>
      </w:r>
      <w:r>
        <w:t>1</w:t>
      </w:r>
      <w:r>
        <w:t>2</w:t>
      </w:r>
      <w:r>
        <w:t>%</w:t>
      </w:r>
      <w:r>
        <w:t>)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(</w:t>
      </w:r>
      <w:r>
        <w:t>v</w:t>
      </w:r>
      <w:r>
        <w:t>o</w:t>
      </w:r>
      <w:r>
        <w:t>l</w:t>
      </w:r>
      <w:r>
        <w:t>a</w:t>
      </w:r>
      <w:r>
        <w:t>t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~</w:t>
      </w:r>
      <w:r>
        <w:t>2</w:t>
      </w:r>
      <w:r>
        <w:t>9</w:t>
      </w:r>
      <w:r>
        <w:t>%</w:t>
      </w:r>
      <w:r>
        <w:t>,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~</w:t>
      </w:r>
      <w:r>
        <w:t>2</w:t>
      </w:r>
      <w:r>
        <w:t>5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AAPL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-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(</w:t>
      </w:r>
      <w:r>
        <w:t>~</w:t>
      </w:r>
      <w:r>
        <w:t>1</w:t>
      </w:r>
      <w:r>
        <w:t>5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MSFT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S</w:t>
      </w:r>
      <w:r>
        <w:t>&amp;</w:t>
      </w:r>
      <w:r>
        <w:t>P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b</w:t>
      </w:r>
      <w:r>
        <w:t>e</w:t>
      </w:r>
      <w:r>
        <w:t>n</w:t>
      </w:r>
      <w:r>
        <w:t>c</w:t>
      </w:r>
      <w:r>
        <w:t>h</w:t>
      </w:r>
      <w:r>
        <w:t>m</w:t>
      </w:r>
      <w:r>
        <w:t>a</w:t>
      </w:r>
      <w:r>
        <w:t>r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f</w:t>
      </w:r>
      <w:r>
        <w:t>o</w:t>
      </w:r>
      <w:r>
        <w:t>l</w:t>
      </w:r>
      <w:r>
        <w:t>i</w:t>
      </w:r>
      <w:r>
        <w:t>o</w:t>
      </w:r>
      <w:r>
        <w:t xml:space="preserve"> 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~</w:t>
      </w:r>
      <w:r>
        <w:t>4</w:t>
      </w:r>
      <w:r>
        <w:t>0</w:t>
      </w:r>
      <w:r>
        <w:t>%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-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D</w:t>
      </w:r>
      <w:r>
        <w:t>i</w:t>
      </w:r>
      <w:r>
        <w:t>v</w:t>
      </w:r>
      <w:r>
        <w:t>e</w:t>
      </w:r>
      <w:r>
        <w:t>r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/>
    <w:p>
      <w:pPr>
        <w:pStyle w:val="Heading2"/>
      </w:pPr>
      <w:r>
        <w:t>Technical Highlights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Data Source</w:t>
      </w:r>
      <w:r>
        <w:t>:</w:t>
      </w:r>
      <w:r>
        <w:t xml:space="preserve"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W</w:t>
      </w:r>
      <w:r>
        <w:t>R</w:t>
      </w:r>
      <w:r>
        <w:t>D</w:t>
      </w:r>
      <w:r>
        <w:t>S</w:t>
      </w:r>
      <w:r>
        <w:t xml:space="preserve"> </w:t>
      </w:r>
      <w:r>
        <w:t>C</w:t>
      </w:r>
      <w:r>
        <w:t>R</w:t>
      </w:r>
      <w:r>
        <w:t>S</w:t>
      </w:r>
      <w:r>
        <w:t>P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b</w:t>
      </w:r>
      <w:r>
        <w:t>a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Analysis Tools</w:t>
      </w:r>
      <w:r>
        <w:t>: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a</w:t>
      </w:r>
      <w:r>
        <w:t>n</w:t>
      </w:r>
      <w:r>
        <w:t>d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u</w:t>
      </w:r>
      <w:r>
        <w:t>m</w:t>
      </w:r>
      <w:r>
        <w:t>p</w:t>
      </w:r>
      <w:r>
        <w:t>y</w:t>
      </w:r>
      <w:r>
        <w:t>,</w:t>
      </w:r>
      <w:r>
        <w:t xml:space="preserve"> </w:t>
      </w:r>
      <w:r>
        <w:t>s</w:t>
      </w:r>
      <w:r>
        <w:t>c</w:t>
      </w:r>
      <w:r>
        <w:t>i</w:t>
      </w:r>
      <w:r>
        <w:t>p</w:t>
      </w:r>
      <w:r>
        <w:t>y</w:t>
      </w:r>
      <w:r>
        <w:t>,</w:t>
      </w:r>
      <w:r>
        <w:t xml:space="preserve"> </w:t>
      </w:r>
      <w:r>
        <w:t>m</w:t>
      </w:r>
      <w:r>
        <w:t>a</w:t>
      </w:r>
      <w:r>
        <w:t>t</w:t>
      </w:r>
      <w:r>
        <w:t>p</w:t>
      </w:r>
      <w:r>
        <w:t>l</w:t>
      </w:r>
      <w:r>
        <w:t>o</w:t>
      </w:r>
      <w:r>
        <w:t>t</w:t>
      </w:r>
      <w:r>
        <w:t>l</w:t>
      </w:r>
      <w:r>
        <w:t>i</w:t>
      </w:r>
      <w:r>
        <w:t>b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Optimization</w:t>
      </w:r>
      <w:r>
        <w:t>:</w:t>
      </w:r>
      <w:r>
        <w:t xml:space="preserve"> </w:t>
      </w:r>
      <w:r>
        <w:t>S</w:t>
      </w:r>
      <w:r>
        <w:t>L</w:t>
      </w:r>
      <w:r>
        <w:t>S</w:t>
      </w:r>
      <w:r>
        <w:t>Q</w:t>
      </w:r>
      <w:r>
        <w:t>P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Risk Metrics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o</w:t>
      </w:r>
      <w:r>
        <w:t>l</w:t>
      </w:r>
      <w:r>
        <w:t>a</w:t>
      </w:r>
      <w:r>
        <w:t>t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Visualization</w:t>
      </w:r>
      <w:r>
        <w:t>: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p</w:t>
      </w:r>
      <w:r>
        <w:t>a</w:t>
      </w:r>
      <w:r>
        <w:t>n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t</w:t>
      </w:r>
      <w:r>
        <w:t>s</w:t>
      </w:r>
    </w:p>
    <w:p/>
    <w:p>
      <w:pPr>
        <w:pStyle w:val="Heading2"/>
      </w:pPr>
      <w:r>
        <w:t>Author</w:t>
      </w:r>
    </w:p>
    <w:p/>
    <w:p>
      <w:pPr/>
      <w:r/>
      <w:r>
        <w:t>Z</w:t>
      </w:r>
      <w:r>
        <w:t>h</w:t>
      </w:r>
      <w:r>
        <w:t>i</w:t>
      </w:r>
      <w:r>
        <w:t>y</w:t>
      </w:r>
      <w:r>
        <w:t>u</w:t>
      </w:r>
      <w:r>
        <w:t>e</w:t>
      </w:r>
      <w:r>
        <w:t xml:space="preserve"> </w:t>
      </w:r>
      <w:r>
        <w:t>Z</w:t>
      </w:r>
      <w:r>
        <w:t>h</w:t>
      </w:r>
      <w:r>
        <w:t>a</w:t>
      </w:r>
      <w:r>
        <w:t>n</w:t>
      </w:r>
      <w:r>
        <w:t>g</w:t>
      </w:r>
    </w:p>
    <w:p>
      <w:pPr/>
      <w:r/>
      <w:r>
        <w:t>X</w:t>
      </w:r>
      <w:r>
        <w:t>J</w:t>
      </w:r>
      <w:r>
        <w:t>T</w:t>
      </w:r>
      <w:r>
        <w:t>L</w:t>
      </w:r>
      <w:r>
        <w:t>U</w:t>
      </w:r>
      <w:r>
        <w:t xml:space="preserve"> </w:t>
      </w:r>
      <w:r>
        <w:t>-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e</w:t>
      </w:r>
    </w:p>
    <w:p>
      <w:pPr/>
      <w:r/>
      <w:r>
        <w:t>A</w:t>
      </w:r>
      <w:r>
        <w:t>C</w:t>
      </w:r>
      <w:r>
        <w:t>C</w:t>
      </w:r>
      <w:r>
        <w:t>1</w:t>
      </w:r>
      <w:r>
        <w:t>0</w:t>
      </w:r>
      <w:r>
        <w:t>2</w:t>
      </w:r>
      <w:r>
        <w:t xml:space="preserve"> </w:t>
      </w:r>
      <w:r>
        <w:t>-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>e</w:t>
      </w:r>
    </w:p>
    <w:p/>
    <w:p>
      <w:pPr>
        <w:pStyle w:val="Heading2"/>
      </w:pPr>
      <w:r>
        <w:t>License</w:t>
      </w:r>
    </w:p>
    <w:p/>
    <w:p>
      <w:pPr/>
      <w: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.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d</w:t>
      </w:r>
      <w:r>
        <w:t>v</w:t>
      </w:r>
      <w:r>
        <w:t>i</w:t>
      </w:r>
      <w:r>
        <w:t>c</w:t>
      </w:r>
      <w:r>
        <w:t>e</w:t>
      </w:r>
      <w:r>
        <w:t>.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